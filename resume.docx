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SANKET MADHUKAR GAIKWAD</w:t>
      </w:r>
    </w:p>
    <w:p>
      <w:pPr>
        <w:jc w:val="center"/>
      </w:pPr>
      <w:r>
        <w:t>📞 9449858961 | ✉ sanketgaikawad8975@gmail.com</w:t>
        <w:br/>
      </w:r>
      <w:r>
        <w:t>LinkedIn: Sanket Gaikwad | GitHub: Sanketgaikawad</w:t>
      </w:r>
    </w:p>
    <w:p>
      <w:r>
        <w:rPr>
          <w:b/>
          <w:color w:val="00468C"/>
          <w:sz w:val="26"/>
        </w:rPr>
        <w:t>CAREER OBJECTIVE</w:t>
      </w:r>
    </w:p>
    <w:p>
      <w:r>
        <w:t>Motivated Diploma student in Information Technology seeking internship opportunities in Web Development, IoT and IT.</w:t>
      </w:r>
    </w:p>
    <w:p>
      <w:r>
        <w:rPr>
          <w:b/>
          <w:color w:val="00468C"/>
          <w:sz w:val="26"/>
        </w:rPr>
        <w:t>EDUCATION</w:t>
      </w:r>
    </w:p>
    <w:p>
      <w:r>
        <w:t>• SVPM Institute of Technology and Engineering, Malegaon</w:t>
        <w:br/>
        <w:t>Diploma in IT (MSBTE) | CGPA: 90.47%</w:t>
        <w:br/>
        <w:br/>
        <w:t>• Manikababa Vidyalaya, Shelgaon</w:t>
        <w:br/>
        <w:t>SSC | 91.60% | 2024</w:t>
      </w:r>
    </w:p>
    <w:p>
      <w:r>
        <w:rPr>
          <w:b/>
          <w:color w:val="00468C"/>
          <w:sz w:val="26"/>
        </w:rPr>
        <w:t>TECHNICAL SKILLS</w:t>
      </w:r>
    </w:p>
    <w:p>
      <w:r>
        <w:t>Programming: C, C++, Python, Java</w:t>
        <w:br/>
        <w:t>Web: HTML, CSS</w:t>
        <w:br/>
        <w:t>Database: SQL</w:t>
      </w:r>
    </w:p>
    <w:p>
      <w:r>
        <w:rPr>
          <w:b/>
          <w:color w:val="00468C"/>
          <w:sz w:val="26"/>
        </w:rPr>
        <w:t>PROJECT</w:t>
      </w:r>
    </w:p>
    <w:p>
      <w:r>
        <w:t>Smart Attendance System (IoT)</w:t>
        <w:br/>
        <w:t>• Automated attendance using IoT.</w:t>
        <w:br/>
        <w:t>• Improved accuracy and reduced manual work.</w:t>
      </w:r>
    </w:p>
    <w:p>
      <w:r>
        <w:rPr>
          <w:b/>
          <w:color w:val="00468C"/>
          <w:sz w:val="26"/>
        </w:rPr>
        <w:t>INTERNSHIP</w:t>
      </w:r>
    </w:p>
    <w:p>
      <w:r>
        <w:t>Air G International – 12 Weeks</w:t>
      </w:r>
    </w:p>
    <w:p>
      <w:r>
        <w:rPr>
          <w:b/>
          <w:color w:val="00468C"/>
          <w:sz w:val="26"/>
        </w:rPr>
        <w:t>LANGUAGES</w:t>
      </w:r>
    </w:p>
    <w:p>
      <w:r>
        <w:t>Marathi, Hindi, English</w:t>
      </w:r>
    </w:p>
    <w:p>
      <w:r>
        <w:rPr>
          <w:b/>
          <w:color w:val="00468C"/>
          <w:sz w:val="26"/>
        </w:rPr>
        <w:t>HOBBIES</w:t>
      </w:r>
    </w:p>
    <w:p>
      <w:r>
        <w:t>Reading, Learning New Technologies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single" w:sz="12" w:space="24"/>
        <w:left w:val="single" w:sz="12" w:space="24"/>
        <w:bottom w:val="single" w:sz="12" w:space="24"/>
        <w:right w:val="single" w:sz="12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